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Projeto Final II — Contexto Completo do Projeto</w:t>
      </w:r>
    </w:p>
    <w:p>
      <w:r>
        <w:t>Documento de contexto para uso com ferramentas e agentes de IA durante o desenvolvimento do MVP.</w:t>
      </w:r>
    </w:p>
    <w:p>
      <w:pPr>
        <w:pStyle w:val="Heading1"/>
      </w:pPr>
      <w:r>
        <w:t>1. Visão geral</w:t>
      </w:r>
    </w:p>
    <w:p>
      <w:r>
        <w:t>O projeto é o desenvolvimento de uma plataforma web para centralização e análise de informações relacionadas à gestão de projetos em empresas de consultoria de tecnologia. O projeto nasceu de um problema observado no contexto profissional: informações importantes de um mesmo projeto podem ficar distribuídas entre diferentes ferramentas, documentos e fontes, dificultando uma visão consolidada para gestores.</w:t>
      </w:r>
    </w:p>
    <w:p>
      <w:r>
        <w:t>A proposta é criar uma plataforma interna que reúna informações essenciais dos projetos em um único ambiente e transforme esses dados em indicadores e visualizações que apoiem o acompanhamento, a identificação de riscos e a tomada de decisão.</w:t>
      </w:r>
    </w:p>
    <w:p>
      <w:r>
        <w:t>O projeto faz parte do Projeto Final II do curso de Análise e Desenvolvimento de Sistemas da Unisinos. O Projeto Final I foi dedicado à definição do problema, objetivos, fundamentação teórica, trabalhos relacionados e planejamento metodológico. O Projeto Final II coloca a proposta em prática por meio do desenvolvimento e avaliação de um MVP.</w:t>
      </w:r>
    </w:p>
    <w:p>
      <w:pPr>
        <w:pStyle w:val="Heading1"/>
      </w:pPr>
      <w:r>
        <w:t>2. Problema</w:t>
      </w:r>
    </w:p>
    <w:p>
      <w:r>
        <w:t>Em empresas de consultoria tecnológica, diferentes projetos podem envolver clientes, equipes, responsáveis, orçamento, horas trabalhadas, prazos e objetivos distintos. Quando essas informações estão dispersas, o gestor precisa consultar diferentes fontes para obter uma visão geral do projeto.</w:t>
      </w:r>
    </w:p>
    <w:p>
      <w:r>
        <w:t>Essa fragmentação dificulta o acompanhamento do desempenho, a identificação de situações de risco e a tomada de decisões baseada em informações consolidadas.</w:t>
      </w:r>
    </w:p>
    <w:p>
      <w:r>
        <w:t>O projeto não pretende substituir todas as ferramentas existentes de gestão. O foco do MVP é criar uma camada centralizada de informações gerenciais, com visualização e análise dos dados mais relevantes.</w:t>
      </w:r>
    </w:p>
    <w:p>
      <w:pPr>
        <w:pStyle w:val="Heading1"/>
      </w:pPr>
      <w:r>
        <w:t>3. Questão de pesquisa</w:t>
      </w:r>
    </w:p>
    <w:p>
      <w:r>
        <w:t>Como a centralização e análise de informações de projetos em uma plataforma única podem contribuir para melhorar a gestão de projetos em empresas de consultoria de tecnologia?</w:t>
      </w:r>
    </w:p>
    <w:p>
      <w:pPr>
        <w:pStyle w:val="Heading1"/>
      </w:pPr>
      <w:r>
        <w:t>4. Objetivo geral</w:t>
      </w:r>
    </w:p>
    <w:p>
      <w:r>
        <w:t>Desenvolver uma plataforma para centralização e análise de informações de projetos, com o objetivo de apoiar a gestão de projetos e melhorar a eficiência operacional em empresas de consultoria de tecnologia.</w:t>
      </w:r>
    </w:p>
    <w:p>
      <w:pPr>
        <w:pStyle w:val="Heading1"/>
      </w:pPr>
      <w:r>
        <w:t>5. Objetivos específicos</w:t>
      </w:r>
    </w:p>
    <w:p>
      <w:pPr>
        <w:pStyle w:val="ListBullet"/>
      </w:pPr>
      <w:r>
        <w:t>Identificar as principais informações e indicadores utilizados na gestão de projetos em empresas de tecnologia.</w:t>
      </w:r>
    </w:p>
    <w:p>
      <w:pPr>
        <w:pStyle w:val="ListBullet"/>
      </w:pPr>
      <w:r>
        <w:t>Analisar os desafios relacionados à dispersão de informações em diferentes ferramentas utilizadas na gestão de projetos.</w:t>
      </w:r>
    </w:p>
    <w:p>
      <w:pPr>
        <w:pStyle w:val="ListBullet"/>
      </w:pPr>
      <w:r>
        <w:t>Projetar a arquitetura de uma plataforma capaz de centralizar dados relacionados à gestão de projetos.</w:t>
      </w:r>
    </w:p>
    <w:p>
      <w:pPr>
        <w:pStyle w:val="ListBullet"/>
      </w:pPr>
      <w:r>
        <w:t>Desenvolver funcionalidades que permitam a visualização e análise de indicadores por meio de dashboards e relatórios.</w:t>
      </w:r>
    </w:p>
    <w:p>
      <w:pPr>
        <w:pStyle w:val="ListBullet"/>
      </w:pPr>
      <w:r>
        <w:t>Avaliar como a centralização dessas informações pode contribuir para melhorar o acompanhamento e a tomada de decisões na gestão de projetos.</w:t>
      </w:r>
    </w:p>
    <w:p>
      <w:pPr>
        <w:pStyle w:val="Heading1"/>
      </w:pPr>
      <w:r>
        <w:t>6. Escopo do MVP</w:t>
      </w:r>
    </w:p>
    <w:p>
      <w:r>
        <w:t>O MVP será deliberadamente simples e funcional. A prioridade é comprovar a proposta central do projeto sem transformar o TCC em um sistema corporativo de grande escala.</w:t>
      </w:r>
    </w:p>
    <w:p>
      <w:pPr>
        <w:pStyle w:val="ListBullet"/>
      </w:pPr>
      <w:r>
        <w:t>Cadastro de clientes.</w:t>
      </w:r>
    </w:p>
    <w:p>
      <w:pPr>
        <w:pStyle w:val="ListBullet"/>
      </w:pPr>
      <w:r>
        <w:t>Cadastro de equipes.</w:t>
      </w:r>
    </w:p>
    <w:p>
      <w:pPr>
        <w:pStyle w:val="ListBullet"/>
      </w:pPr>
      <w:r>
        <w:t>Cadastro de usuários e perfis.</w:t>
      </w:r>
    </w:p>
    <w:p>
      <w:pPr>
        <w:pStyle w:val="ListBullet"/>
      </w:pPr>
      <w:r>
        <w:t>Cadastro, consulta e atualização de projetos.</w:t>
      </w:r>
    </w:p>
    <w:p>
      <w:pPr>
        <w:pStyle w:val="ListBullet"/>
      </w:pPr>
      <w:r>
        <w:t>Visão detalhada de um projeto.</w:t>
      </w:r>
    </w:p>
    <w:p>
      <w:pPr>
        <w:pStyle w:val="ListBullet"/>
      </w:pPr>
      <w:r>
        <w:t>Dashboard gerencial com indicadores.</w:t>
      </w:r>
    </w:p>
    <w:p>
      <w:pPr>
        <w:pStyle w:val="ListBullet"/>
      </w:pPr>
      <w:r>
        <w:t>Indicadores relacionados a orçamento, horas, prazo, status, clientes e projetos em risco.</w:t>
      </w:r>
    </w:p>
    <w:p>
      <w:pPr>
        <w:pStyle w:val="ListBullet"/>
      </w:pPr>
      <w:r>
        <w:t>Usuário logado simulado, sem implementação de autenticação real.</w:t>
      </w:r>
    </w:p>
    <w:p>
      <w:pPr>
        <w:pStyle w:val="ListBullet"/>
      </w:pPr>
      <w:r>
        <w:t>Dados fictícios inseridos manualmente pelos usuários para representar o funcionamento da plataforma.</w:t>
      </w:r>
    </w:p>
    <w:p>
      <w:pPr>
        <w:pStyle w:val="ListBullet"/>
      </w:pPr>
      <w:r>
        <w:t>Não haverá NPS no MVP.</w:t>
      </w:r>
    </w:p>
    <w:p>
      <w:pPr>
        <w:pStyle w:val="ListBullet"/>
      </w:pPr>
      <w:r>
        <w:t>Não haverá timesheet individual; será armazenado somente o total de horas realizadas no projeto.</w:t>
      </w:r>
    </w:p>
    <w:p>
      <w:pPr>
        <w:pStyle w:val="ListBullet"/>
      </w:pPr>
      <w:r>
        <w:t>Não haverá controle individual dos membros de uma equipe.</w:t>
      </w:r>
    </w:p>
    <w:p>
      <w:pPr>
        <w:pStyle w:val="ListBullet"/>
      </w:pPr>
      <w:r>
        <w:t>IA generativa, agentes e funcionalidades avançadas de recomendação não fazem parte do núcleo obrigatório do MVP.</w:t>
      </w:r>
    </w:p>
    <w:p>
      <w:pPr>
        <w:pStyle w:val="Heading1"/>
      </w:pPr>
      <w:r>
        <w:t>7. Usuários</w:t>
      </w:r>
    </w:p>
    <w:p>
      <w:r>
        <w:t>Os perfis previstos para utilização da plataforma são:</w:t>
      </w:r>
    </w:p>
    <w:p>
      <w:pPr>
        <w:pStyle w:val="ListBullet"/>
      </w:pPr>
      <w:r>
        <w:t>Gerente.</w:t>
      </w:r>
    </w:p>
    <w:p>
      <w:pPr>
        <w:pStyle w:val="ListBullet"/>
      </w:pPr>
      <w:r>
        <w:t>Coordenador.</w:t>
      </w:r>
    </w:p>
    <w:p>
      <w:pPr>
        <w:pStyle w:val="ListBullet"/>
      </w:pPr>
      <w:r>
        <w:t>Gestor de Projeto.</w:t>
      </w:r>
    </w:p>
    <w:p>
      <w:r>
        <w:t>No MVP, a autenticação não será implementada. O sistema poderá utilizar um usuário simulado para representar o contexto de acesso e permitir o desenvolvimento das funcionalidades sem adicionar complexidade desnecessária.</w:t>
      </w:r>
    </w:p>
    <w:p>
      <w:pPr>
        <w:pStyle w:val="Heading1"/>
      </w:pPr>
      <w:r>
        <w:t>8. Dados principais de um projeto</w:t>
      </w:r>
    </w:p>
    <w:p>
      <w:r>
        <w:t>Cada projeto terá um único cliente, um gestor responsável e uma equipe. Uma equipe poderá participar de vários projetos.</w:t>
      </w:r>
    </w:p>
    <w:p>
      <w:pPr>
        <w:pStyle w:val="ListBullet"/>
      </w:pPr>
      <w:r>
        <w:t>Nome do projeto.</w:t>
      </w:r>
    </w:p>
    <w:p>
      <w:pPr>
        <w:pStyle w:val="ListBullet"/>
      </w:pPr>
      <w:r>
        <w:t>Cliente.</w:t>
      </w:r>
    </w:p>
    <w:p>
      <w:pPr>
        <w:pStyle w:val="ListBullet"/>
      </w:pPr>
      <w:r>
        <w:t>Objetivo do projeto.</w:t>
      </w:r>
    </w:p>
    <w:p>
      <w:pPr>
        <w:pStyle w:val="ListBullet"/>
      </w:pPr>
      <w:r>
        <w:t>Gestor responsável.</w:t>
      </w:r>
    </w:p>
    <w:p>
      <w:pPr>
        <w:pStyle w:val="ListBullet"/>
      </w:pPr>
      <w:r>
        <w:t>Equipe.</w:t>
      </w:r>
    </w:p>
    <w:p>
      <w:pPr>
        <w:pStyle w:val="ListBullet"/>
      </w:pPr>
      <w:r>
        <w:t>Data de início.</w:t>
      </w:r>
    </w:p>
    <w:p>
      <w:pPr>
        <w:pStyle w:val="ListBullet"/>
      </w:pPr>
      <w:r>
        <w:t>Prazo final.</w:t>
      </w:r>
    </w:p>
    <w:p>
      <w:pPr>
        <w:pStyle w:val="ListBullet"/>
      </w:pPr>
      <w:r>
        <w:t>Orçamento previsto.</w:t>
      </w:r>
    </w:p>
    <w:p>
      <w:pPr>
        <w:pStyle w:val="ListBullet"/>
      </w:pPr>
      <w:r>
        <w:t>Orçamento consumido.</w:t>
      </w:r>
    </w:p>
    <w:p>
      <w:pPr>
        <w:pStyle w:val="ListBullet"/>
      </w:pPr>
      <w:r>
        <w:t>Total de horas realizadas.</w:t>
      </w:r>
    </w:p>
    <w:p>
      <w:pPr>
        <w:pStyle w:val="ListBullet"/>
      </w:pPr>
      <w:r>
        <w:t>Status.</w:t>
      </w:r>
    </w:p>
    <w:p>
      <w:pPr>
        <w:pStyle w:val="ListBullet"/>
      </w:pPr>
      <w:r>
        <w:t>Observações.</w:t>
      </w:r>
    </w:p>
    <w:p>
      <w:pPr>
        <w:pStyle w:val="Heading1"/>
      </w:pPr>
      <w:r>
        <w:t>9. Status</w:t>
      </w:r>
    </w:p>
    <w:p>
      <w:pPr>
        <w:pStyle w:val="ListBullet"/>
      </w:pPr>
      <w:r>
        <w:t>PLANEJAMENTO</w:t>
      </w:r>
    </w:p>
    <w:p>
      <w:pPr>
        <w:pStyle w:val="ListBullet"/>
      </w:pPr>
      <w:r>
        <w:t>EM_ANDAMENTO</w:t>
      </w:r>
    </w:p>
    <w:p>
      <w:pPr>
        <w:pStyle w:val="ListBullet"/>
      </w:pPr>
      <w:r>
        <w:t>EM_RISCO</w:t>
      </w:r>
    </w:p>
    <w:p>
      <w:pPr>
        <w:pStyle w:val="ListBullet"/>
      </w:pPr>
      <w:r>
        <w:t>CONCLUIDO</w:t>
      </w:r>
    </w:p>
    <w:p>
      <w:pPr>
        <w:pStyle w:val="ListBullet"/>
      </w:pPr>
      <w:r>
        <w:t>CANCELADO</w:t>
      </w:r>
    </w:p>
    <w:p>
      <w:r>
        <w:t>Os status serão armazenados como texto e validados no backend. A escolha evita a necessidade de alterar o tipo do banco durante o desenvolvimento caso o escopo do MVP seja refinado.</w:t>
      </w:r>
    </w:p>
    <w:p>
      <w:pPr>
        <w:pStyle w:val="Heading1"/>
      </w:pPr>
      <w:r>
        <w:t>10. Indicadores e dashboard</w:t>
      </w:r>
    </w:p>
    <w:p>
      <w:r>
        <w:t>O dashboard será integrado ao frontend da aplicação. Não será tratado como uma aplicação separada. Os gráficos e indicadores serão componentes da interface web, consumindo os dados disponibilizados pelo backend.</w:t>
      </w:r>
    </w:p>
    <w:p>
      <w:pPr>
        <w:pStyle w:val="ListBullet"/>
      </w:pPr>
      <w:r>
        <w:t>Quantidade total de projetos.</w:t>
      </w:r>
    </w:p>
    <w:p>
      <w:pPr>
        <w:pStyle w:val="ListBullet"/>
      </w:pPr>
      <w:r>
        <w:t>Projetos por status.</w:t>
      </w:r>
    </w:p>
    <w:p>
      <w:pPr>
        <w:pStyle w:val="ListBullet"/>
      </w:pPr>
      <w:r>
        <w:t>Projetos por cliente.</w:t>
      </w:r>
    </w:p>
    <w:p>
      <w:pPr>
        <w:pStyle w:val="ListBullet"/>
      </w:pPr>
      <w:r>
        <w:t>Projetos em risco.</w:t>
      </w:r>
    </w:p>
    <w:p>
      <w:pPr>
        <w:pStyle w:val="ListBullet"/>
      </w:pPr>
      <w:r>
        <w:t>Projetos atrasados.</w:t>
      </w:r>
    </w:p>
    <w:p>
      <w:pPr>
        <w:pStyle w:val="ListBullet"/>
      </w:pPr>
      <w:r>
        <w:t>Orçamento total.</w:t>
      </w:r>
    </w:p>
    <w:p>
      <w:pPr>
        <w:pStyle w:val="ListBullet"/>
      </w:pPr>
      <w:r>
        <w:t>Orçamento consumido.</w:t>
      </w:r>
    </w:p>
    <w:p>
      <w:pPr>
        <w:pStyle w:val="ListBullet"/>
      </w:pPr>
      <w:r>
        <w:t>Percentual de consumo do orçamento por projeto.</w:t>
      </w:r>
    </w:p>
    <w:p>
      <w:pPr>
        <w:pStyle w:val="ListBullet"/>
      </w:pPr>
      <w:r>
        <w:t>Projetos com orçamento excedido.</w:t>
      </w:r>
    </w:p>
    <w:p>
      <w:pPr>
        <w:pStyle w:val="ListBullet"/>
      </w:pPr>
      <w:r>
        <w:t>Total de horas trabalhadas.</w:t>
      </w:r>
    </w:p>
    <w:p>
      <w:pPr>
        <w:pStyle w:val="ListBullet"/>
      </w:pPr>
      <w:r>
        <w:t>Visão geral de um projeto específico.</w:t>
      </w:r>
    </w:p>
    <w:p>
      <w:r>
        <w:t>Os indicadores derivados serão calculados pela aplicação e não serão armazenados como campos independentes no banco. Por exemplo, o percentual de orçamento consumido será calculado a partir de budget_spent / budget × 100.</w:t>
      </w:r>
    </w:p>
    <w:p>
      <w:pPr>
        <w:pStyle w:val="Heading1"/>
      </w:pPr>
      <w:r>
        <w:t>11. Arquitetura da solução</w:t>
      </w:r>
    </w:p>
    <w:p>
      <w:r>
        <w:t>A solução será construída seguindo uma arquitetura web cliente-servidor separada em frontend e backend. O frontend será responsável pela interface e visualização dos dados; o backend concentrará as regras de negócio e disponibilizará uma API REST; o PostgreSQL será responsável pela persistência.</w:t>
      </w:r>
    </w:p>
    <w:p>
      <w:r>
        <w:t>Fluxo conceitual:</w:t>
      </w:r>
    </w:p>
    <w:p>
      <w:r>
        <w:t>Frontend React → API REST Node.js → Camada de negócio → Prisma ORM → PostgreSQL</w:t>
      </w:r>
    </w:p>
    <w:p>
      <w:r>
        <w:t>A separação facilita a manutenção e permite que frontend e backend sejam desenvolvidos e testados de forma independente.</w:t>
      </w:r>
    </w:p>
    <w:p>
      <w:pPr>
        <w:pStyle w:val="Heading1"/>
      </w:pPr>
      <w:r>
        <w:t>12. Stack tecnológica</w:t>
      </w:r>
    </w:p>
    <w:p>
      <w:pPr>
        <w:pStyle w:val="Heading2"/>
      </w:pPr>
      <w:r>
        <w:t>12.1 Frontend</w:t>
      </w:r>
    </w:p>
    <w:p>
      <w:pPr>
        <w:pStyle w:val="ListBullet"/>
      </w:pPr>
      <w:r>
        <w:t>React.</w:t>
      </w:r>
    </w:p>
    <w:p>
      <w:pPr>
        <w:pStyle w:val="ListBullet"/>
      </w:pPr>
      <w:r>
        <w:t>TypeScript.</w:t>
      </w:r>
    </w:p>
    <w:p>
      <w:pPr>
        <w:pStyle w:val="ListBullet"/>
      </w:pPr>
      <w:r>
        <w:t>Biblioteca de componentes/UI a ser escolhida de acordo com simplicidade e produtividade.</w:t>
      </w:r>
    </w:p>
    <w:p>
      <w:pPr>
        <w:pStyle w:val="ListBullet"/>
      </w:pPr>
      <w:r>
        <w:t>Biblioteca de gráficos para os dashboards, escolhida durante a implementação.</w:t>
      </w:r>
    </w:p>
    <w:p>
      <w:pPr>
        <w:pStyle w:val="ListBullet"/>
      </w:pPr>
      <w:r>
        <w:t>Consumo da API REST do backend.</w:t>
      </w:r>
    </w:p>
    <w:p>
      <w:pPr>
        <w:pStyle w:val="Heading2"/>
      </w:pPr>
      <w:r>
        <w:t>12.2 Backend</w:t>
      </w:r>
    </w:p>
    <w:p>
      <w:pPr>
        <w:pStyle w:val="ListBullet"/>
      </w:pPr>
      <w:r>
        <w:t>Node.js.</w:t>
      </w:r>
    </w:p>
    <w:p>
      <w:pPr>
        <w:pStyle w:val="ListBullet"/>
      </w:pPr>
      <w:r>
        <w:t>TypeScript.</w:t>
      </w:r>
    </w:p>
    <w:p>
      <w:pPr>
        <w:pStyle w:val="ListBullet"/>
      </w:pPr>
      <w:r>
        <w:t>API REST.</w:t>
      </w:r>
    </w:p>
    <w:p>
      <w:pPr>
        <w:pStyle w:val="ListBullet"/>
      </w:pPr>
      <w:r>
        <w:t>Prisma ORM.</w:t>
      </w:r>
    </w:p>
    <w:p>
      <w:pPr>
        <w:pStyle w:val="ListBullet"/>
      </w:pPr>
      <w:r>
        <w:t>Validação de dados e regras de negócio no backend.</w:t>
      </w:r>
    </w:p>
    <w:p>
      <w:pPr>
        <w:pStyle w:val="Heading2"/>
      </w:pPr>
      <w:r>
        <w:t>12.3 Banco de dados</w:t>
      </w:r>
    </w:p>
    <w:p>
      <w:pPr>
        <w:pStyle w:val="ListBullet"/>
      </w:pPr>
      <w:r>
        <w:t>PostgreSQL.</w:t>
      </w:r>
    </w:p>
    <w:p>
      <w:pPr>
        <w:pStyle w:val="ListBullet"/>
      </w:pPr>
      <w:r>
        <w:t>UUID como identificador das entidades.</w:t>
      </w:r>
    </w:p>
    <w:p>
      <w:pPr>
        <w:pStyle w:val="ListBullet"/>
      </w:pPr>
      <w:r>
        <w:t>Relacionamentos por chaves estrangeiras.</w:t>
      </w:r>
    </w:p>
    <w:p>
      <w:pPr>
        <w:pStyle w:val="ListBullet"/>
      </w:pPr>
      <w:r>
        <w:t>Prisma Migrations para versionamento da estrutura do banco.</w:t>
      </w:r>
    </w:p>
    <w:p>
      <w:pPr>
        <w:pStyle w:val="Heading2"/>
      </w:pPr>
      <w:r>
        <w:t>12.4 Ferramentas de desenvolvimento</w:t>
      </w:r>
    </w:p>
    <w:p>
      <w:pPr>
        <w:pStyle w:val="ListBullet"/>
      </w:pPr>
      <w:r>
        <w:t>Git para versionamento.</w:t>
      </w:r>
    </w:p>
    <w:p>
      <w:pPr>
        <w:pStyle w:val="ListBullet"/>
      </w:pPr>
      <w:r>
        <w:t>GitHub ou GitLab para hospedagem dos repositórios.</w:t>
      </w:r>
    </w:p>
    <w:p>
      <w:pPr>
        <w:pStyle w:val="ListBullet"/>
      </w:pPr>
      <w:r>
        <w:t>Visual Studio Code ou ambiente equivalente.</w:t>
      </w:r>
    </w:p>
    <w:p>
      <w:pPr>
        <w:pStyle w:val="ListBullet"/>
      </w:pPr>
      <w:r>
        <w:t>Ferramentas de IA para apoio ao desenvolvimento, revisão, geração de código, testes e documentação.</w:t>
      </w:r>
    </w:p>
    <w:p>
      <w:r>
        <w:t>A escolha tecnológica prioriza ferramentas conhecidas, simples de manter e adequadas ao desenvolvimento acelerado com apoio de IA.</w:t>
      </w:r>
    </w:p>
    <w:p>
      <w:pPr>
        <w:pStyle w:val="Heading1"/>
      </w:pPr>
      <w:r>
        <w:t>13. Estrutura dos repositórios</w:t>
      </w:r>
    </w:p>
    <w:p>
      <w:r>
        <w:t>O projeto será dividido inicialmente em dois repositórios:</w:t>
      </w:r>
    </w:p>
    <w:p>
      <w:pPr>
        <w:pStyle w:val="ListBullet"/>
      </w:pPr>
      <w:r>
        <w:t>Frontend: aplicação React + TypeScript.</w:t>
      </w:r>
    </w:p>
    <w:p>
      <w:pPr>
        <w:pStyle w:val="ListBullet"/>
      </w:pPr>
      <w:r>
        <w:t>Backend: API Node.js + TypeScript.</w:t>
      </w:r>
    </w:p>
    <w:p>
      <w:r>
        <w:t>O banco PostgreSQL será utilizado pelo backend. O schema do banco será versionado no repositório do backend por meio das migrations do Prisma.</w:t>
      </w:r>
    </w:p>
    <w:p>
      <w:pPr>
        <w:pStyle w:val="Heading1"/>
      </w:pPr>
      <w:r>
        <w:t>14. Modelagem de dados</w:t>
      </w:r>
    </w:p>
    <w:p>
      <w:r>
        <w:t>O banco possui quatro tabelas principais:</w:t>
      </w:r>
    </w:p>
    <w:p>
      <w:pPr>
        <w:pStyle w:val="ListBullet"/>
      </w:pPr>
      <w:r>
        <w:t>users</w:t>
      </w:r>
    </w:p>
    <w:p>
      <w:pPr>
        <w:pStyle w:val="ListBullet"/>
      </w:pPr>
      <w:r>
        <w:t>clients</w:t>
      </w:r>
    </w:p>
    <w:p>
      <w:pPr>
        <w:pStyle w:val="ListBullet"/>
      </w:pPr>
      <w:r>
        <w:t>teams</w:t>
      </w:r>
    </w:p>
    <w:p>
      <w:pPr>
        <w:pStyle w:val="ListBullet"/>
      </w:pPr>
      <w:r>
        <w:t>projects</w:t>
      </w:r>
    </w:p>
    <w:p>
      <w:r>
        <w:t>A tabela projects é a entidade central. Ela possui as chaves estrangeiras client_id, manager_id e team_id.</w:t>
      </w:r>
    </w:p>
    <w:p>
      <w:pPr>
        <w:pStyle w:val="Heading1"/>
      </w:pPr>
      <w:r>
        <w:t>15. Tabela users</w:t>
      </w:r>
    </w:p>
    <w:p>
      <w:pPr>
        <w:pStyle w:val="ListBullet"/>
      </w:pPr>
      <w:r>
        <w:t>id — UUID — PK</w:t>
      </w:r>
    </w:p>
    <w:p>
      <w:pPr>
        <w:pStyle w:val="ListBullet"/>
      </w:pPr>
      <w:r>
        <w:t>name — VARCHAR(100) — NOT NULL</w:t>
      </w:r>
    </w:p>
    <w:p>
      <w:pPr>
        <w:pStyle w:val="ListBullet"/>
      </w:pPr>
      <w:r>
        <w:t>email — VARCHAR(150) — NOT NULL, UNIQUE</w:t>
      </w:r>
    </w:p>
    <w:p>
      <w:pPr>
        <w:pStyle w:val="ListBullet"/>
      </w:pPr>
      <w:r>
        <w:t>role — VARCHAR(30) — NOT NULL</w:t>
      </w:r>
    </w:p>
    <w:p>
      <w:pPr>
        <w:pStyle w:val="ListBullet"/>
      </w:pPr>
      <w:r>
        <w:t>created_at — TIMESTAMP — NOT NULL</w:t>
      </w:r>
    </w:p>
    <w:p>
      <w:r>
        <w:t>Roles previstos: GERENTE, COORDENADOR e GESTOR_PROJETO.</w:t>
      </w:r>
    </w:p>
    <w:p>
      <w:pPr>
        <w:pStyle w:val="Heading1"/>
      </w:pPr>
      <w:r>
        <w:t>16. Tabela clients</w:t>
      </w:r>
    </w:p>
    <w:p>
      <w:pPr>
        <w:pStyle w:val="ListBullet"/>
      </w:pPr>
      <w:r>
        <w:t>id — UUID — PK</w:t>
      </w:r>
    </w:p>
    <w:p>
      <w:pPr>
        <w:pStyle w:val="ListBullet"/>
      </w:pPr>
      <w:r>
        <w:t>name — VARCHAR(150) — NOT NULL</w:t>
      </w:r>
    </w:p>
    <w:p>
      <w:pPr>
        <w:pStyle w:val="ListBullet"/>
      </w:pPr>
      <w:r>
        <w:t>created_at — TIMESTAMP — NOT NULL</w:t>
      </w:r>
    </w:p>
    <w:p>
      <w:pPr>
        <w:pStyle w:val="ListBullet"/>
      </w:pPr>
      <w:r>
        <w:t>updated_at — TIMESTAMP — NOT NULL</w:t>
      </w:r>
    </w:p>
    <w:p>
      <w:pPr>
        <w:pStyle w:val="Heading1"/>
      </w:pPr>
      <w:r>
        <w:t>17. Tabela teams</w:t>
      </w:r>
    </w:p>
    <w:p>
      <w:pPr>
        <w:pStyle w:val="ListBullet"/>
      </w:pPr>
      <w:r>
        <w:t>id — UUID — PK</w:t>
      </w:r>
    </w:p>
    <w:p>
      <w:pPr>
        <w:pStyle w:val="ListBullet"/>
      </w:pPr>
      <w:r>
        <w:t>name — VARCHAR(100) — NOT NULL</w:t>
      </w:r>
    </w:p>
    <w:p>
      <w:pPr>
        <w:pStyle w:val="ListBullet"/>
      </w:pPr>
      <w:r>
        <w:t>created_at — TIMESTAMP — NOT NULL</w:t>
      </w:r>
    </w:p>
    <w:p>
      <w:pPr>
        <w:pStyle w:val="Heading1"/>
      </w:pPr>
      <w:r>
        <w:t>18. Tabela projects</w:t>
      </w:r>
    </w:p>
    <w:p>
      <w:pPr>
        <w:pStyle w:val="ListBullet"/>
      </w:pPr>
      <w:r>
        <w:t>id — UUID — PK</w:t>
      </w:r>
    </w:p>
    <w:p>
      <w:pPr>
        <w:pStyle w:val="ListBullet"/>
      </w:pPr>
      <w:r>
        <w:t>name — VARCHAR(150) — NOT NULL</w:t>
      </w:r>
    </w:p>
    <w:p>
      <w:pPr>
        <w:pStyle w:val="ListBullet"/>
      </w:pPr>
      <w:r>
        <w:t>client_id — UUID — FK para clients.id</w:t>
      </w:r>
    </w:p>
    <w:p>
      <w:pPr>
        <w:pStyle w:val="ListBullet"/>
      </w:pPr>
      <w:r>
        <w:t>objective — TEXT — NOT NULL</w:t>
      </w:r>
    </w:p>
    <w:p>
      <w:pPr>
        <w:pStyle w:val="ListBullet"/>
      </w:pPr>
      <w:r>
        <w:t>manager_id — UUID — FK para users.id</w:t>
      </w:r>
    </w:p>
    <w:p>
      <w:pPr>
        <w:pStyle w:val="ListBullet"/>
      </w:pPr>
      <w:r>
        <w:t>team_id — UUID — FK para teams.id</w:t>
      </w:r>
    </w:p>
    <w:p>
      <w:pPr>
        <w:pStyle w:val="ListBullet"/>
      </w:pPr>
      <w:r>
        <w:t>start_date — DATE — NOT NULL</w:t>
      </w:r>
    </w:p>
    <w:p>
      <w:pPr>
        <w:pStyle w:val="ListBullet"/>
      </w:pPr>
      <w:r>
        <w:t>deadline — DATE — NOT NULL</w:t>
      </w:r>
    </w:p>
    <w:p>
      <w:pPr>
        <w:pStyle w:val="ListBullet"/>
      </w:pPr>
      <w:r>
        <w:t>budget — NUMERIC(15,2) — NOT NULL</w:t>
      </w:r>
    </w:p>
    <w:p>
      <w:pPr>
        <w:pStyle w:val="ListBullet"/>
      </w:pPr>
      <w:r>
        <w:t>budget_spent — NUMERIC(15,2) — NOT NULL, DEFAULT 0</w:t>
      </w:r>
    </w:p>
    <w:p>
      <w:pPr>
        <w:pStyle w:val="ListBullet"/>
      </w:pPr>
      <w:r>
        <w:t>hours_worked — NUMERIC(10,2) — NOT NULL, DEFAULT 0</w:t>
      </w:r>
    </w:p>
    <w:p>
      <w:pPr>
        <w:pStyle w:val="ListBullet"/>
      </w:pPr>
      <w:r>
        <w:t>status — VARCHAR(30) — NOT NULL</w:t>
      </w:r>
    </w:p>
    <w:p>
      <w:pPr>
        <w:pStyle w:val="ListBullet"/>
      </w:pPr>
      <w:r>
        <w:t>observations — TEXT — NULL</w:t>
      </w:r>
    </w:p>
    <w:p>
      <w:pPr>
        <w:pStyle w:val="ListBullet"/>
      </w:pPr>
      <w:r>
        <w:t>created_at — TIMESTAMP — NOT NULL</w:t>
      </w:r>
    </w:p>
    <w:p>
      <w:pPr>
        <w:pStyle w:val="ListBullet"/>
      </w:pPr>
      <w:r>
        <w:t>updated_at — TIMESTAMP — NOT NULL</w:t>
      </w:r>
    </w:p>
    <w:p>
      <w:pPr>
        <w:pStyle w:val="Heading1"/>
      </w:pPr>
      <w:r>
        <w:t>19. Regras de negócio principais</w:t>
      </w:r>
    </w:p>
    <w:p>
      <w:pPr>
        <w:pStyle w:val="ListBullet"/>
      </w:pPr>
      <w:r>
        <w:t>O orçamento deve ser maior ou igual a zero.</w:t>
      </w:r>
    </w:p>
    <w:p>
      <w:pPr>
        <w:pStyle w:val="ListBullet"/>
      </w:pPr>
      <w:r>
        <w:t>O orçamento consumido deve ser maior ou igual a zero.</w:t>
      </w:r>
    </w:p>
    <w:p>
      <w:pPr>
        <w:pStyle w:val="ListBullet"/>
      </w:pPr>
      <w:r>
        <w:t>O sistema não deve impedir que o orçamento consumido ultrapasse o orçamento previsto, pois essa situação é relevante para análise.</w:t>
      </w:r>
    </w:p>
    <w:p>
      <w:pPr>
        <w:pStyle w:val="ListBullet"/>
      </w:pPr>
      <w:r>
        <w:t>As horas realizadas devem ser maiores ou iguais a zero.</w:t>
      </w:r>
    </w:p>
    <w:p>
      <w:pPr>
        <w:pStyle w:val="ListBullet"/>
      </w:pPr>
      <w:r>
        <w:t>A data de término prevista deve ser igual ou posterior à data de início.</w:t>
      </w:r>
    </w:p>
    <w:p>
      <w:pPr>
        <w:pStyle w:val="ListBullet"/>
      </w:pPr>
      <w:r>
        <w:t>Todo projeto deve possuir cliente, gestor, equipe, objetivo, prazo, orçamento e status.</w:t>
      </w:r>
    </w:p>
    <w:p>
      <w:pPr>
        <w:pStyle w:val="ListBullet"/>
      </w:pPr>
      <w:r>
        <w:t>Um projeto possui somente um cliente.</w:t>
      </w:r>
    </w:p>
    <w:p>
      <w:pPr>
        <w:pStyle w:val="ListBullet"/>
      </w:pPr>
      <w:r>
        <w:t>Um projeto possui somente um gestor responsável.</w:t>
      </w:r>
    </w:p>
    <w:p>
      <w:pPr>
        <w:pStyle w:val="ListBullet"/>
      </w:pPr>
      <w:r>
        <w:t>Um projeto possui uma equipe responsável.</w:t>
      </w:r>
    </w:p>
    <w:p>
      <w:pPr>
        <w:pStyle w:val="ListBullet"/>
      </w:pPr>
      <w:r>
        <w:t>Uma equipe pode estar associada a vários projetos.</w:t>
      </w:r>
    </w:p>
    <w:p>
      <w:pPr>
        <w:pStyle w:val="Heading1"/>
      </w:pPr>
      <w:r>
        <w:t>20. Indicadores derivados</w:t>
      </w:r>
    </w:p>
    <w:p>
      <w:pPr>
        <w:pStyle w:val="ListBullet"/>
      </w:pPr>
      <w:r>
        <w:t>Consumo do orçamento = budget_spent / budget × 100.</w:t>
      </w:r>
    </w:p>
    <w:p>
      <w:pPr>
        <w:pStyle w:val="ListBullet"/>
      </w:pPr>
      <w:r>
        <w:t>Projeto atrasado = data atual posterior ao deadline e projeto não concluído/cancelado.</w:t>
      </w:r>
    </w:p>
    <w:p>
      <w:pPr>
        <w:pStyle w:val="ListBullet"/>
      </w:pPr>
      <w:r>
        <w:t>Orçamento excedido = budget_spent &gt; budget.</w:t>
      </w:r>
    </w:p>
    <w:p>
      <w:pPr>
        <w:pStyle w:val="ListBullet"/>
      </w:pPr>
      <w:r>
        <w:t>Projetos em risco = projetos com status EM_RISCO e/ou condições de atenção apresentadas pelos indicadores.</w:t>
      </w:r>
    </w:p>
    <w:p>
      <w:r>
        <w:t>Os indicadores serão calculados no backend ou na camada de apresentação conforme a necessidade. Não devem ser duplicados como campos persistidos sem justificativa.</w:t>
      </w:r>
    </w:p>
    <w:p>
      <w:pPr>
        <w:pStyle w:val="Heading1"/>
      </w:pPr>
      <w:r>
        <w:t>21. Requisitos funcionais principais</w:t>
      </w:r>
    </w:p>
    <w:p>
      <w:pPr>
        <w:pStyle w:val="ListBullet"/>
      </w:pPr>
      <w:r>
        <w:t>RF01 — Cadastrar usuário.</w:t>
      </w:r>
    </w:p>
    <w:p>
      <w:pPr>
        <w:pStyle w:val="ListBullet"/>
      </w:pPr>
      <w:r>
        <w:t>RF02 — Cadastrar cliente.</w:t>
      </w:r>
    </w:p>
    <w:p>
      <w:pPr>
        <w:pStyle w:val="ListBullet"/>
      </w:pPr>
      <w:r>
        <w:t>RF03 — Cadastrar projeto.</w:t>
      </w:r>
    </w:p>
    <w:p>
      <w:pPr>
        <w:pStyle w:val="ListBullet"/>
      </w:pPr>
      <w:r>
        <w:t>RF04 — Consultar projetos.</w:t>
      </w:r>
    </w:p>
    <w:p>
      <w:pPr>
        <w:pStyle w:val="ListBullet"/>
      </w:pPr>
      <w:r>
        <w:t>RF05 — Consultar detalhes de um projeto.</w:t>
      </w:r>
    </w:p>
    <w:p>
      <w:pPr>
        <w:pStyle w:val="ListBullet"/>
      </w:pPr>
      <w:r>
        <w:t>RF06 — Atualizar projeto.</w:t>
      </w:r>
    </w:p>
    <w:p>
      <w:pPr>
        <w:pStyle w:val="ListBullet"/>
      </w:pPr>
      <w:r>
        <w:t>RF07 — Exibir indicadores dos projetos.</w:t>
      </w:r>
    </w:p>
    <w:p>
      <w:pPr>
        <w:pStyle w:val="ListBullet"/>
      </w:pPr>
      <w:r>
        <w:t>RF08 — Exibir dashboard gerencial.</w:t>
      </w:r>
    </w:p>
    <w:p>
      <w:pPr>
        <w:pStyle w:val="ListBullet"/>
      </w:pPr>
      <w:r>
        <w:t>RF09 — Identificar projetos em situação de risco.</w:t>
      </w:r>
    </w:p>
    <w:p>
      <w:pPr>
        <w:pStyle w:val="Heading1"/>
      </w:pPr>
      <w:r>
        <w:t>22. Requisitos não funcionais principais</w:t>
      </w:r>
    </w:p>
    <w:p>
      <w:pPr>
        <w:pStyle w:val="ListBullet"/>
      </w:pPr>
      <w:r>
        <w:t>RNF01 — Usabilidade: interface clara e organizada.</w:t>
      </w:r>
    </w:p>
    <w:p>
      <w:pPr>
        <w:pStyle w:val="ListBullet"/>
      </w:pPr>
      <w:r>
        <w:t>RNF02 — Desempenho: consultas e indicadores devem apresentar tempo de resposta adequado para o MVP.</w:t>
      </w:r>
    </w:p>
    <w:p>
      <w:pPr>
        <w:pStyle w:val="ListBullet"/>
      </w:pPr>
      <w:r>
        <w:t>RNF03 — Segurança: estrutura preparada para controle de acesso, embora autenticação real não seja implementada no MVP.</w:t>
      </w:r>
    </w:p>
    <w:p>
      <w:pPr>
        <w:pStyle w:val="ListBullet"/>
      </w:pPr>
      <w:r>
        <w:t>RNF04 — Manutenibilidade: código organizado e arquitetura que permita evolução.</w:t>
      </w:r>
    </w:p>
    <w:p>
      <w:pPr>
        <w:pStyle w:val="ListBullet"/>
      </w:pPr>
      <w:r>
        <w:t>RNF05 — Integridade dos dados: relacionamentos e validações devem preservar a consistência das informações.</w:t>
      </w:r>
    </w:p>
    <w:p>
      <w:pPr>
        <w:pStyle w:val="Heading1"/>
      </w:pPr>
      <w:r>
        <w:t>23. Telas previstas</w:t>
      </w:r>
    </w:p>
    <w:p>
      <w:pPr>
        <w:pStyle w:val="ListBullet"/>
      </w:pPr>
      <w:r>
        <w:t>Dashboard principal.</w:t>
      </w:r>
    </w:p>
    <w:p>
      <w:pPr>
        <w:pStyle w:val="ListBullet"/>
      </w:pPr>
      <w:r>
        <w:t>Lista de projetos.</w:t>
      </w:r>
    </w:p>
    <w:p>
      <w:pPr>
        <w:pStyle w:val="ListBullet"/>
      </w:pPr>
      <w:r>
        <w:t>Cadastro de projeto.</w:t>
      </w:r>
    </w:p>
    <w:p>
      <w:pPr>
        <w:pStyle w:val="ListBullet"/>
      </w:pPr>
      <w:r>
        <w:t>Detalhes do projeto.</w:t>
      </w:r>
    </w:p>
    <w:p>
      <w:pPr>
        <w:pStyle w:val="ListBullet"/>
      </w:pPr>
      <w:r>
        <w:t>Cadastros auxiliares de clientes, equipes e usuários, conforme necessidade da implementação.</w:t>
      </w:r>
    </w:p>
    <w:p>
      <w:r>
        <w:t>A tela de detalhes do projeto deverá apresentar informações como nome, cliente, objetivo, gestor, equipe, orçamento, percentual consumido, horas realizadas, prazo, status e observações, além dos indicadores e gráficos considerados relevantes.</w:t>
      </w:r>
    </w:p>
    <w:p>
      <w:pPr>
        <w:pStyle w:val="Heading1"/>
      </w:pPr>
      <w:r>
        <w:t>24. Estratégia de desenvolvimento</w:t>
      </w:r>
    </w:p>
    <w:p>
      <w:r>
        <w:t>O desenvolvimento seguirá uma abordagem incremental. Primeiro será construída a base do backend e do banco de dados; depois serão implementados os recursos de cadastro e consulta; em seguida será desenvolvido o frontend; por fim, os dashboards, indicadores e mecanismos de avaliação.</w:t>
      </w:r>
    </w:p>
    <w:p>
      <w:pPr>
        <w:pStyle w:val="ListBullet"/>
      </w:pPr>
      <w:r>
        <w:t>Configurar repositórios e ambiente.</w:t>
      </w:r>
    </w:p>
    <w:p>
      <w:pPr>
        <w:pStyle w:val="ListBullet"/>
      </w:pPr>
      <w:r>
        <w:t>Configurar PostgreSQL e Prisma.</w:t>
      </w:r>
    </w:p>
    <w:p>
      <w:pPr>
        <w:pStyle w:val="ListBullet"/>
      </w:pPr>
      <w:r>
        <w:t>Criar schema e migrations.</w:t>
      </w:r>
    </w:p>
    <w:p>
      <w:pPr>
        <w:pStyle w:val="ListBullet"/>
      </w:pPr>
      <w:r>
        <w:t>Implementar entidades e regras no backend.</w:t>
      </w:r>
    </w:p>
    <w:p>
      <w:pPr>
        <w:pStyle w:val="ListBullet"/>
      </w:pPr>
      <w:r>
        <w:t>Implementar endpoints REST.</w:t>
      </w:r>
    </w:p>
    <w:p>
      <w:pPr>
        <w:pStyle w:val="ListBullet"/>
      </w:pPr>
      <w:r>
        <w:t>Implementar frontend base.</w:t>
      </w:r>
    </w:p>
    <w:p>
      <w:pPr>
        <w:pStyle w:val="ListBullet"/>
      </w:pPr>
      <w:r>
        <w:t>Implementar telas de CRUD.</w:t>
      </w:r>
    </w:p>
    <w:p>
      <w:pPr>
        <w:pStyle w:val="ListBullet"/>
      </w:pPr>
      <w:r>
        <w:t>Integrar frontend e backend.</w:t>
      </w:r>
    </w:p>
    <w:p>
      <w:pPr>
        <w:pStyle w:val="ListBullet"/>
      </w:pPr>
      <w:r>
        <w:t>Implementar dashboard e indicadores.</w:t>
      </w:r>
    </w:p>
    <w:p>
      <w:pPr>
        <w:pStyle w:val="ListBullet"/>
      </w:pPr>
      <w:r>
        <w:t>Gerar dados fictícios para demonstração.</w:t>
      </w:r>
    </w:p>
    <w:p>
      <w:pPr>
        <w:pStyle w:val="ListBullet"/>
      </w:pPr>
      <w:r>
        <w:t>Testar e corrigir o sistema.</w:t>
      </w:r>
    </w:p>
    <w:p>
      <w:pPr>
        <w:pStyle w:val="ListBullet"/>
      </w:pPr>
      <w:r>
        <w:t>Preparar a validação com profissionais da empresa.</w:t>
      </w:r>
    </w:p>
    <w:p>
      <w:pPr>
        <w:pStyle w:val="ListBullet"/>
      </w:pPr>
      <w:r>
        <w:t>Documentar resultados para o artigo.</w:t>
      </w:r>
    </w:p>
    <w:p>
      <w:pPr>
        <w:pStyle w:val="Heading1"/>
      </w:pPr>
      <w:r>
        <w:t>25. Validação do projeto</w:t>
      </w:r>
    </w:p>
    <w:p>
      <w:r>
        <w:t>A solução deverá ser avaliada com usuários que possuam experiência em gestão de projetos, como gerente de operações, coordenadores e gestores de projeto. A avaliação deverá verificar principalmente se a plataforma facilita a visualização das informações, melhora a organização dos dados e auxilia o acompanhamento e a tomada de decisão.</w:t>
      </w:r>
    </w:p>
    <w:p>
      <w:r>
        <w:t>A estratégia de avaliação será detalhada no Capítulo 4 e aplicada para produzir os resultados e discussões do Capítulo 5.</w:t>
      </w:r>
    </w:p>
    <w:p>
      <w:pPr>
        <w:pStyle w:val="Heading1"/>
      </w:pPr>
      <w:r>
        <w:t>26. Uso de Inteligência Artificial no desenvolvimento</w:t>
      </w:r>
    </w:p>
    <w:p>
      <w:r>
        <w:t>Ferramentas de IA poderão ser utilizadas como apoio ao desenvolvimento, principalmente para geração de código, criação de testes, revisão, documentação, refatoração e investigação de problemas. A IA será utilizada como ferramenta de produtividade e não como substituta da definição dos requisitos, decisões de arquitetura ou validação do projeto.</w:t>
      </w:r>
    </w:p>
    <w:p>
      <w:r>
        <w:t>A possibilidade de utilizar IA posteriormente para análise avançada dos dados, geração de insights ou recomendações é uma oportunidade de evolução, mas não constitui requisito obrigatório do MVP. O núcleo do trabalho continua sendo a centralização e análise das informações de gestão de projetos.</w:t>
      </w:r>
    </w:p>
    <w:p>
      <w:pPr>
        <w:pStyle w:val="Heading1"/>
      </w:pPr>
      <w:r>
        <w:t>27. Princípios para as IAs de desenvolvimento</w:t>
      </w:r>
    </w:p>
    <w:p>
      <w:pPr>
        <w:pStyle w:val="ListBullet"/>
      </w:pPr>
      <w:r>
        <w:t>Não adicionar funcionalidades fora do escopo sem solicitação.</w:t>
      </w:r>
    </w:p>
    <w:p>
      <w:pPr>
        <w:pStyle w:val="ListBullet"/>
      </w:pPr>
      <w:r>
        <w:t>Priorizar soluções simples e funcionais.</w:t>
      </w:r>
    </w:p>
    <w:p>
      <w:pPr>
        <w:pStyle w:val="ListBullet"/>
      </w:pPr>
      <w:r>
        <w:t>Evitar overengineering.</w:t>
      </w:r>
    </w:p>
    <w:p>
      <w:pPr>
        <w:pStyle w:val="ListBullet"/>
      </w:pPr>
      <w:r>
        <w:t>Manter TypeScript como linguagem principal no frontend e backend.</w:t>
      </w:r>
    </w:p>
    <w:p>
      <w:pPr>
        <w:pStyle w:val="ListBullet"/>
      </w:pPr>
      <w:r>
        <w:t>Manter a separação entre frontend, backend e banco.</w:t>
      </w:r>
    </w:p>
    <w:p>
      <w:pPr>
        <w:pStyle w:val="ListBullet"/>
      </w:pPr>
      <w:r>
        <w:t>Não criar tabelas ou campos sem necessidade funcional.</w:t>
      </w:r>
    </w:p>
    <w:p>
      <w:pPr>
        <w:pStyle w:val="ListBullet"/>
      </w:pPr>
      <w:r>
        <w:t>Não implementar autenticação real no MVP.</w:t>
      </w:r>
    </w:p>
    <w:p>
      <w:pPr>
        <w:pStyle w:val="ListBullet"/>
      </w:pPr>
      <w:r>
        <w:t>Não introduzir IA generativa como requisito obrigatório do sistema.</w:t>
      </w:r>
    </w:p>
    <w:p>
      <w:pPr>
        <w:pStyle w:val="ListBullet"/>
      </w:pPr>
      <w:r>
        <w:t>Antes de alterar a arquitetura, explicar o motivo e o impacto.</w:t>
      </w:r>
    </w:p>
    <w:p>
      <w:pPr>
        <w:pStyle w:val="ListBullet"/>
      </w:pPr>
      <w:r>
        <w:t>Priorizar código legível, testável e fácil de manter.</w:t>
      </w:r>
    </w:p>
    <w:p>
      <w:pPr>
        <w:pStyle w:val="ListBullet"/>
      </w:pPr>
      <w:r>
        <w:t>Gerar testes para regras de negócio importantes.</w:t>
      </w:r>
    </w:p>
    <w:p>
      <w:pPr>
        <w:pStyle w:val="ListBullet"/>
      </w:pPr>
      <w:r>
        <w:t>Manter migrations versionadas.</w:t>
      </w:r>
    </w:p>
    <w:p>
      <w:pPr>
        <w:pStyle w:val="ListBullet"/>
      </w:pPr>
      <w:r>
        <w:t>Não inserir credenciais ou segredos diretamente no código.</w:t>
      </w:r>
    </w:p>
    <w:p>
      <w:pPr>
        <w:pStyle w:val="ListBullet"/>
      </w:pPr>
      <w:r>
        <w:t>Atualizar a documentação quando decisões estruturais forem alteradas.</w:t>
      </w:r>
    </w:p>
    <w:p>
      <w:pPr>
        <w:pStyle w:val="Heading1"/>
      </w:pPr>
      <w:r>
        <w:t>28. O que não faz parte do MVP</w:t>
      </w:r>
    </w:p>
    <w:p>
      <w:pPr>
        <w:pStyle w:val="ListBullet"/>
      </w:pPr>
      <w:r>
        <w:t>Autenticação e autorização reais.</w:t>
      </w:r>
    </w:p>
    <w:p>
      <w:pPr>
        <w:pStyle w:val="ListBullet"/>
      </w:pPr>
      <w:r>
        <w:t>Controle individual de membros das equipes.</w:t>
      </w:r>
    </w:p>
    <w:p>
      <w:pPr>
        <w:pStyle w:val="ListBullet"/>
      </w:pPr>
      <w:r>
        <w:t>Timesheet detalhado por colaborador.</w:t>
      </w:r>
    </w:p>
    <w:p>
      <w:pPr>
        <w:pStyle w:val="ListBullet"/>
      </w:pPr>
      <w:r>
        <w:t>NPS.</w:t>
      </w:r>
    </w:p>
    <w:p>
      <w:pPr>
        <w:pStyle w:val="ListBullet"/>
      </w:pPr>
      <w:r>
        <w:t>Integrações com sistemas corporativos reais.</w:t>
      </w:r>
    </w:p>
    <w:p>
      <w:pPr>
        <w:pStyle w:val="ListBullet"/>
      </w:pPr>
      <w:r>
        <w:t>Importação automática de dados.</w:t>
      </w:r>
    </w:p>
    <w:p>
      <w:pPr>
        <w:pStyle w:val="ListBullet"/>
      </w:pPr>
      <w:r>
        <w:t>Agentes autônomos de IA.</w:t>
      </w:r>
    </w:p>
    <w:p>
      <w:pPr>
        <w:pStyle w:val="ListBullet"/>
      </w:pPr>
      <w:r>
        <w:t>Recomendações comerciais automatizadas.</w:t>
      </w:r>
    </w:p>
    <w:p>
      <w:pPr>
        <w:pStyle w:val="ListBullet"/>
      </w:pPr>
      <w:r>
        <w:t>Arquitetura distribuída ou microsserviços.</w:t>
      </w:r>
    </w:p>
    <w:p>
      <w:pPr>
        <w:pStyle w:val="ListBullet"/>
      </w:pPr>
      <w:r>
        <w:t>Infraestrutura de produção corporativa.</w:t>
      </w:r>
    </w:p>
    <w:p>
      <w:r>
        <w:t>Esses itens podem aparecer como possibilidades de trabalhos futuros, desde que façam sentido após a avaliação do MVP.</w:t>
      </w:r>
    </w:p>
    <w:p>
      <w:pPr>
        <w:pStyle w:val="Heading1"/>
      </w:pPr>
      <w:r>
        <w:t>29. Diretriz principal do projeto</w:t>
      </w:r>
    </w:p>
    <w:p>
      <w:r>
        <w:t>A plataforma deve demonstrar, de forma prática e mensurável, que centralizar informações essenciais dos projetos em um único ambiente pode facilitar o acompanhamento gerencial e apoiar a análise e a tomada de decisões. O projeto deve priorizar uma solução simples, funcional e validável, evitando transformar o MVP em uma plataforma corporativa excessivamente complexa.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